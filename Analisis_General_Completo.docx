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General Completo del Sistema</w:t>
      </w:r>
    </w:p>
    <w:p>
      <w:r>
        <w:rPr>
          <w:b/>
          <w:color w:val="1A7AA8"/>
          <w:sz w:val="28"/>
        </w:rPr>
        <w:t>Analizador de Textos — Ventas y Bienes Raíces</w:t>
      </w:r>
    </w:p>
    <w:p>
      <w:r>
        <w:t>Inventario integral con conteos exactos, generado a partir del código real. Versión en producción: v32.48.</w:t>
      </w:r>
    </w:p>
    <w:p>
      <w:pPr>
        <w:pStyle w:val="Heading1"/>
      </w:pPr>
      <w:r>
        <w:t>1. Inventario en números (resumen cuantitativo)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Endpoints (rutas web/API)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Ver sección 2</w:t>
            </w:r>
          </w:p>
        </w:tc>
      </w:tr>
      <w:tr>
        <w:tc>
          <w:tcPr>
            <w:tcW w:type="dxa" w:w="2880"/>
          </w:tcPr>
          <w:p>
            <w:r>
              <w:t>Tablas en PostgreSQL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Ver sección 3</w:t>
            </w:r>
          </w:p>
        </w:tc>
      </w:tr>
      <w:tr>
        <w:tc>
          <w:tcPr>
            <w:tcW w:type="dxa" w:w="2880"/>
          </w:tcPr>
          <w:p>
            <w:r>
              <w:t>Modelos de ML entrenados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+ archivos auxiliares de clases/MLB</w:t>
            </w:r>
          </w:p>
        </w:tc>
      </w:tr>
      <w:tr>
        <w:tc>
          <w:tcPr>
            <w:tcW w:type="dxa" w:w="2880"/>
          </w:tcPr>
          <w:p>
            <w:r>
              <w:t>Componentes de análisis (src/components)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ML, comercial, audio, parser, etc.</w:t>
            </w:r>
          </w:p>
        </w:tc>
      </w:tr>
      <w:tr>
        <w:tc>
          <w:tcPr>
            <w:tcW w:type="dxa" w:w="2880"/>
          </w:tcPr>
          <w:p>
            <w:r>
              <w:t>Módulos de datos PostgreSQL (*_pg)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historial, lead, kanban, system_lock, api_keys, etc.</w:t>
            </w:r>
          </w:p>
        </w:tc>
      </w:tr>
      <w:tr>
        <w:tc>
          <w:tcPr>
            <w:tcW w:type="dxa" w:w="2880"/>
          </w:tcPr>
          <w:p>
            <w:r>
              <w:t>Proveedores de IA generativa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Google Gemini y OpenAI (+ fallback por reglas)</w:t>
            </w:r>
          </w:p>
        </w:tc>
      </w:tr>
      <w:tr>
        <w:tc>
          <w:tcPr>
            <w:tcW w:type="dxa" w:w="2880"/>
          </w:tcPr>
          <w:p>
            <w:r>
              <w:t>APIs públicas (para integraciones externas)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/api/v1/analyze con clave X-API-Key</w:t>
            </w:r>
          </w:p>
        </w:tc>
      </w:tr>
      <w:tr>
        <w:tc>
          <w:tcPr>
            <w:tcW w:type="dxa" w:w="2880"/>
          </w:tcPr>
          <w:p>
            <w:r>
              <w:t>Roles de usuario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vendedor, admin, superadmin</w:t>
            </w:r>
          </w:p>
        </w:tc>
      </w:tr>
      <w:tr>
        <w:tc>
          <w:tcPr>
            <w:tcW w:type="dxa" w:w="2880"/>
          </w:tcPr>
          <w:p>
            <w:r>
              <w:t>Agentes de Kiro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deploy, animation-guardian</w:t>
            </w:r>
          </w:p>
        </w:tc>
      </w:tr>
      <w:tr>
        <w:tc>
          <w:tcPr>
            <w:tcW w:type="dxa" w:w="2880"/>
          </w:tcPr>
          <w:p>
            <w:r>
              <w:t>Hooks de Kiro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auto-deploy, auto-test, validate-js</w:t>
            </w:r>
          </w:p>
        </w:tc>
      </w:tr>
      <w:tr>
        <w:tc>
          <w:tcPr>
            <w:tcW w:type="dxa" w:w="2880"/>
          </w:tcPr>
          <w:p>
            <w:r>
              <w:t>Specs de Kiro (documentos de diseño)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Ver sección 8</w:t>
            </w:r>
          </w:p>
        </w:tc>
      </w:tr>
      <w:tr>
        <w:tc>
          <w:tcPr>
            <w:tcW w:type="dxa" w:w="2880"/>
          </w:tcPr>
          <w:p>
            <w:r>
              <w:t>Steering de Kiro (memoria/reglas)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deploy, backups, protección de textos, versión estable</w:t>
            </w:r>
          </w:p>
        </w:tc>
      </w:tr>
      <w:tr>
        <w:tc>
          <w:tcPr>
            <w:tcW w:type="dxa" w:w="2880"/>
          </w:tcPr>
          <w:p>
            <w:r>
              <w:t>Textos analizados en producción</w:t>
            </w:r>
          </w:p>
        </w:tc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~18 usuarios</w:t>
            </w:r>
          </w:p>
        </w:tc>
      </w:tr>
    </w:tbl>
    <w:p/>
    <w:p>
      <w:pPr>
        <w:pStyle w:val="Heading1"/>
      </w:pPr>
      <w:r>
        <w:t>2. Endpoints (86 rutas) — catálogo por grupo</w:t>
      </w:r>
    </w:p>
    <w:p>
      <w:pPr>
        <w:pStyle w:val="Heading2"/>
      </w:pPr>
      <w:r>
        <w:t>2.1 Núcleo y análisis</w:t>
      </w:r>
    </w:p>
    <w:p>
      <w:pPr>
        <w:pStyle w:val="ListBullet"/>
      </w:pPr>
      <w:r>
        <w:t>/ (app principal), /login, /logout, /status (health check)</w:t>
      </w:r>
    </w:p>
    <w:p>
      <w:pPr>
        <w:pStyle w:val="ListBullet"/>
      </w:pPr>
      <w:r>
        <w:t>/analyze (análisis de un texto), /upload-audio (sube y transcribe audio)</w:t>
      </w:r>
    </w:p>
    <w:p>
      <w:pPr>
        <w:pStyle w:val="ListBullet"/>
      </w:pPr>
      <w:r>
        <w:t>/saved-texts, /saved-text/&lt;id&gt;, /history, /history/flat (historial de textos)</w:t>
      </w:r>
    </w:p>
    <w:p>
      <w:pPr>
        <w:pStyle w:val="ListBullet"/>
      </w:pPr>
      <w:r>
        <w:t>/delete-entry/&lt;id&gt;, /delete-last-entry, /update-entry-date/&lt;id&gt; (gestión de entradas)</w:t>
      </w:r>
    </w:p>
    <w:p>
      <w:pPr>
        <w:pStyle w:val="Heading2"/>
      </w:pPr>
      <w:r>
        <w:t>2.2 Simulador de ventas con IA</w:t>
      </w:r>
    </w:p>
    <w:p>
      <w:pPr>
        <w:pStyle w:val="ListBullet"/>
      </w:pPr>
      <w:r>
        <w:t>/api/simulator/chat (turno de conversación), /api/simulator/feedback</w:t>
      </w:r>
    </w:p>
    <w:p>
      <w:pPr>
        <w:pStyle w:val="Heading2"/>
      </w:pPr>
      <w:r>
        <w:t>2.3 Pipeline Kanban (nuevo)</w:t>
      </w:r>
    </w:p>
    <w:p>
      <w:pPr>
        <w:pStyle w:val="ListBullet"/>
      </w:pPr>
      <w:r>
        <w:t>/kanban (página), /api/kanban/board, /api/kanban/card (crear), /api/kanban/move</w:t>
      </w:r>
    </w:p>
    <w:p>
      <w:pPr>
        <w:pStyle w:val="ListBullet"/>
      </w:pPr>
      <w:r>
        <w:t>/api/kanban/card/update (editar), /api/kanban/card/delete, /api/kanban/visibility</w:t>
      </w:r>
    </w:p>
    <w:p>
      <w:pPr>
        <w:pStyle w:val="ListBullet"/>
      </w:pPr>
      <w:r>
        <w:t>/admin/kanban/migrate (migración CRM→Kanban, superadmin)</w:t>
      </w:r>
    </w:p>
    <w:p>
      <w:pPr>
        <w:pStyle w:val="Heading2"/>
      </w:pPr>
      <w:r>
        <w:t>2.4 Interruptor de bloqueo (nuevo)</w:t>
      </w:r>
    </w:p>
    <w:p>
      <w:pPr>
        <w:pStyle w:val="ListBullet"/>
      </w:pPr>
      <w:r>
        <w:t>/admin/system-lock (GET estado + POST activar/desactivar; general o selectivo; superadmin)</w:t>
      </w:r>
    </w:p>
    <w:p>
      <w:pPr>
        <w:pStyle w:val="Heading2"/>
      </w:pPr>
      <w:r>
        <w:t>2.5 CRM / Lead</w:t>
      </w:r>
    </w:p>
    <w:p>
      <w:pPr>
        <w:pStyle w:val="ListBullet"/>
      </w:pPr>
      <w:r>
        <w:t>/api/lead/get, /api/lead/save, /api/lead/list</w:t>
      </w:r>
    </w:p>
    <w:p>
      <w:pPr>
        <w:pStyle w:val="ListBullet"/>
      </w:pPr>
      <w:r>
        <w:t>/admin/lead-alertas, /admin/lead-resumen (resumen IA), /admin/buscar (buscador global)</w:t>
      </w:r>
    </w:p>
    <w:p>
      <w:pPr>
        <w:pStyle w:val="Heading2"/>
      </w:pPr>
      <w:r>
        <w:t>2.6 Chat / buzón de consultas</w:t>
      </w:r>
    </w:p>
    <w:p>
      <w:pPr>
        <w:pStyle w:val="ListBullet"/>
      </w:pPr>
      <w:r>
        <w:t>/api/messages/send, /interpret (parafraseo IA), /help, /history</w:t>
      </w:r>
    </w:p>
    <w:p>
      <w:pPr>
        <w:pStyle w:val="ListBullet"/>
      </w:pPr>
      <w:r>
        <w:t>/api/messages/admin-notifications, /api/messages/&lt;id&gt;/resolve (campana admin)</w:t>
      </w:r>
    </w:p>
    <w:p>
      <w:pPr>
        <w:pStyle w:val="Heading2"/>
      </w:pPr>
      <w:r>
        <w:t>2.7 Estadísticas, reportes e inteligencia</w:t>
      </w:r>
    </w:p>
    <w:p>
      <w:pPr>
        <w:pStyle w:val="ListBullet"/>
      </w:pPr>
      <w:r>
        <w:t>/admin/stats/&lt;username&gt;, /admin/actividad, /admin/inteligencia (ROI/embudo)</w:t>
      </w:r>
    </w:p>
    <w:p>
      <w:pPr>
        <w:pStyle w:val="ListBullet"/>
      </w:pPr>
      <w:r>
        <w:t>/admin/informe, /admin/informe.csv (informe imprimible/exportable)</w:t>
      </w:r>
    </w:p>
    <w:p>
      <w:pPr>
        <w:pStyle w:val="ListBullet"/>
      </w:pPr>
      <w:r>
        <w:t>/admin/feedback, /admin/filter-feedback-stats, /api/filter-feedback (feedback de filtros)</w:t>
      </w:r>
    </w:p>
    <w:p>
      <w:pPr>
        <w:pStyle w:val="ListBullet"/>
      </w:pPr>
      <w:r>
        <w:t>/admin/business-config (parámetros financieros), /admin/rubro (rubro del tenant)</w:t>
      </w:r>
    </w:p>
    <w:p>
      <w:pPr>
        <w:pStyle w:val="Heading2"/>
      </w:pPr>
      <w:r>
        <w:t>2.8 Diccionario de términos (aprendizaje de vocabulario)</w:t>
      </w:r>
    </w:p>
    <w:p>
      <w:pPr>
        <w:pStyle w:val="ListBullet"/>
      </w:pPr>
      <w:r>
        <w:t>/dictionary/add, /dictionary/list, /dictionary/&lt;id&gt; (borrar), /dictionary/&lt;id&gt;/move</w:t>
      </w:r>
    </w:p>
    <w:p>
      <w:pPr>
        <w:pStyle w:val="Heading2"/>
      </w:pPr>
      <w:r>
        <w:t>2.9 Administración de usuarios y datos</w:t>
      </w:r>
    </w:p>
    <w:p>
      <w:pPr>
        <w:pStyle w:val="ListBullet"/>
      </w:pPr>
      <w:r>
        <w:t>/admin/users-list, /admin/crear-usuario, /admin/sync-users-to-pg, /admin/sync-roles</w:t>
      </w:r>
    </w:p>
    <w:p>
      <w:pPr>
        <w:pStyle w:val="ListBullet"/>
      </w:pPr>
      <w:r>
        <w:t>/admin/name-variants, /admin/unify-name-variants (normalización de nombres)</w:t>
      </w:r>
    </w:p>
    <w:p>
      <w:pPr>
        <w:pStyle w:val="Heading2"/>
      </w:pPr>
      <w:r>
        <w:t>2.10 Multi-tenant (superadmin de plataforma)</w:t>
      </w:r>
    </w:p>
    <w:p>
      <w:pPr>
        <w:pStyle w:val="ListBullet"/>
      </w:pPr>
      <w:r>
        <w:t>/superadmin/tenants, /superadmin/crear-tenant, /superadmin/tenant-estado/&lt;id&gt;</w:t>
      </w:r>
    </w:p>
    <w:p>
      <w:pPr>
        <w:pStyle w:val="Heading2"/>
      </w:pPr>
      <w:r>
        <w:t>2.11 API pública para integraciones</w:t>
      </w:r>
    </w:p>
    <w:p>
      <w:pPr>
        <w:pStyle w:val="ListBullet"/>
      </w:pPr>
      <w:r>
        <w:t>/api/v1/analyze (análisis vía clave X-API-Key, sin login), /admin/api-keys (gestión de claves)</w:t>
      </w:r>
    </w:p>
    <w:p>
      <w:pPr>
        <w:pStyle w:val="Heading2"/>
      </w:pPr>
      <w:r>
        <w:t>2.12 Backups, diagnóstico y sincronización</w:t>
      </w:r>
    </w:p>
    <w:p>
      <w:pPr>
        <w:pStyle w:val="ListBullet"/>
      </w:pPr>
      <w:r>
        <w:t>/admin/backup-now, /admin/backup-status, /admin/restore-backup, /admin/compare-backups, /admin/auto-fix</w:t>
      </w:r>
    </w:p>
    <w:p>
      <w:pPr>
        <w:pStyle w:val="ListBullet"/>
      </w:pPr>
      <w:r>
        <w:t>/admin/db-status, /admin/full-diag, /admin/ai-diag, /admin/loss-check, varios /admin/diagnose-*, /admin/dump-entries/&lt;u&gt;</w:t>
      </w:r>
    </w:p>
    <w:p>
      <w:pPr>
        <w:pStyle w:val="ListBullet"/>
      </w:pPr>
      <w:r>
        <w:t>/admin/sync, /admin/sync/log, /admin/dedup-all-texts, /admin/fix-dates/&lt;u&gt;</w:t>
      </w:r>
    </w:p>
    <w:p>
      <w:pPr>
        <w:pStyle w:val="Heading2"/>
      </w:pPr>
      <w:r>
        <w:t>2.13 PWA (app instalable en el celular)</w:t>
      </w:r>
    </w:p>
    <w:p>
      <w:pPr>
        <w:pStyle w:val="ListBullet"/>
      </w:pPr>
      <w:r>
        <w:t>/manifest.webmanifest, /sw.js (service worker), /icon.svg</w:t>
      </w:r>
    </w:p>
    <w:p>
      <w:pPr>
        <w:pStyle w:val="Heading1"/>
      </w:pPr>
      <w:r>
        <w:t>3. Base de datos — 19 tablas en PostgreSQL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4320"/>
          </w:tcPr>
          <w:p>
            <w:r>
              <w:t>app_users</w:t>
            </w:r>
          </w:p>
        </w:tc>
        <w:tc>
          <w:tcPr>
            <w:tcW w:type="dxa" w:w="4320"/>
          </w:tcPr>
          <w:p>
            <w:r>
              <w:t>Cuentas de usuario, roles</w:t>
            </w:r>
          </w:p>
        </w:tc>
      </w:tr>
      <w:tr>
        <w:tc>
          <w:tcPr>
            <w:tcW w:type="dxa" w:w="4320"/>
          </w:tcPr>
          <w:p>
            <w:r>
              <w:t>tenants</w:t>
            </w:r>
          </w:p>
        </w:tc>
        <w:tc>
          <w:tcPr>
            <w:tcW w:type="dxa" w:w="4320"/>
          </w:tcPr>
          <w:p>
            <w:r>
              <w:t>Empresas (multi-tenant)</w:t>
            </w:r>
          </w:p>
        </w:tc>
      </w:tr>
      <w:tr>
        <w:tc>
          <w:tcPr>
            <w:tcW w:type="dxa" w:w="4320"/>
          </w:tcPr>
          <w:p>
            <w:r>
              <w:t>tenant_config</w:t>
            </w:r>
          </w:p>
        </w:tc>
        <w:tc>
          <w:tcPr>
            <w:tcW w:type="dxa" w:w="4320"/>
          </w:tcPr>
          <w:p>
            <w:r>
              <w:t>Configuración por empresa (rubro)</w:t>
            </w:r>
          </w:p>
        </w:tc>
      </w:tr>
      <w:tr>
        <w:tc>
          <w:tcPr>
            <w:tcW w:type="dxa" w:w="4320"/>
          </w:tcPr>
          <w:p>
            <w:r>
              <w:t>analysis_history</w:t>
            </w:r>
          </w:p>
        </w:tc>
        <w:tc>
          <w:tcPr>
            <w:tcW w:type="dxa" w:w="4320"/>
          </w:tcPr>
          <w:p>
            <w:r>
              <w:t>Historial de textos analizados (659 registros)</w:t>
            </w:r>
          </w:p>
        </w:tc>
      </w:tr>
      <w:tr>
        <w:tc>
          <w:tcPr>
            <w:tcW w:type="dxa" w:w="4320"/>
          </w:tcPr>
          <w:p>
            <w:r>
              <w:t>history_backups</w:t>
            </w:r>
          </w:p>
        </w:tc>
        <w:tc>
          <w:tcPr>
            <w:tcW w:type="dxa" w:w="4320"/>
          </w:tcPr>
          <w:p>
            <w:r>
              <w:t>Snapshots de respaldo del historial</w:t>
            </w:r>
          </w:p>
        </w:tc>
      </w:tr>
      <w:tr>
        <w:tc>
          <w:tcPr>
            <w:tcW w:type="dxa" w:w="4320"/>
          </w:tcPr>
          <w:p>
            <w:r>
              <w:t>lead_fichas</w:t>
            </w:r>
          </w:p>
        </w:tc>
        <w:tc>
          <w:tcPr>
            <w:tcW w:type="dxa" w:w="4320"/>
          </w:tcPr>
          <w:p>
            <w:r>
              <w:t>Ficha CRM/Lead por vendedor</w:t>
            </w:r>
          </w:p>
        </w:tc>
      </w:tr>
      <w:tr>
        <w:tc>
          <w:tcPr>
            <w:tcW w:type="dxa" w:w="4320"/>
          </w:tcPr>
          <w:p>
            <w:r>
              <w:t>user_messages</w:t>
            </w:r>
          </w:p>
        </w:tc>
        <w:tc>
          <w:tcPr>
            <w:tcW w:type="dxa" w:w="4320"/>
          </w:tcPr>
          <w:p>
            <w:r>
              <w:t>Buzón de consultas vendedor↔admin</w:t>
            </w:r>
          </w:p>
        </w:tc>
      </w:tr>
      <w:tr>
        <w:tc>
          <w:tcPr>
            <w:tcW w:type="dxa" w:w="4320"/>
          </w:tcPr>
          <w:p>
            <w:r>
              <w:t>dictionary_overrides</w:t>
            </w:r>
          </w:p>
        </w:tc>
        <w:tc>
          <w:tcPr>
            <w:tcW w:type="dxa" w:w="4320"/>
          </w:tcPr>
          <w:p>
            <w:r>
              <w:t>Diccionario de términos aportados por usuarios</w:t>
            </w:r>
          </w:p>
        </w:tc>
      </w:tr>
      <w:tr>
        <w:tc>
          <w:tcPr>
            <w:tcW w:type="dxa" w:w="4320"/>
          </w:tcPr>
          <w:p>
            <w:r>
              <w:t>filter_feedback</w:t>
            </w:r>
          </w:p>
        </w:tc>
        <w:tc>
          <w:tcPr>
            <w:tcW w:type="dxa" w:w="4320"/>
          </w:tcPr>
          <w:p>
            <w:r>
              <w:t>Votos de acierto de los filtros de IA</w:t>
            </w:r>
          </w:p>
        </w:tc>
      </w:tr>
      <w:tr>
        <w:tc>
          <w:tcPr>
            <w:tcW w:type="dxa" w:w="4320"/>
          </w:tcPr>
          <w:p>
            <w:r>
              <w:t>activity_log</w:t>
            </w:r>
          </w:p>
        </w:tc>
        <w:tc>
          <w:tcPr>
            <w:tcW w:type="dxa" w:w="4320"/>
          </w:tcPr>
          <w:p>
            <w:r>
              <w:t>Registro de actividad</w:t>
            </w:r>
          </w:p>
        </w:tc>
      </w:tr>
      <w:tr>
        <w:tc>
          <w:tcPr>
            <w:tcW w:type="dxa" w:w="4320"/>
          </w:tcPr>
          <w:p>
            <w:r>
              <w:t>business_config</w:t>
            </w:r>
          </w:p>
        </w:tc>
        <w:tc>
          <w:tcPr>
            <w:tcW w:type="dxa" w:w="4320"/>
          </w:tcPr>
          <w:p>
            <w:r>
              <w:t>Parámetros financieros (ROI/LTV/ARR)</w:t>
            </w:r>
          </w:p>
        </w:tc>
      </w:tr>
      <w:tr>
        <w:tc>
          <w:tcPr>
            <w:tcW w:type="dxa" w:w="4320"/>
          </w:tcPr>
          <w:p>
            <w:r>
              <w:t>ai_refine_cache</w:t>
            </w:r>
          </w:p>
        </w:tc>
        <w:tc>
          <w:tcPr>
            <w:tcW w:type="dxa" w:w="4320"/>
          </w:tcPr>
          <w:p>
            <w:r>
              <w:t>Caché de respuestas de IA</w:t>
            </w:r>
          </w:p>
        </w:tc>
      </w:tr>
      <w:tr>
        <w:tc>
          <w:tcPr>
            <w:tcW w:type="dxa" w:w="4320"/>
          </w:tcPr>
          <w:p>
            <w:r>
              <w:t>api_keys</w:t>
            </w:r>
          </w:p>
        </w:tc>
        <w:tc>
          <w:tcPr>
            <w:tcW w:type="dxa" w:w="4320"/>
          </w:tcPr>
          <w:p>
            <w:r>
              <w:t>Claves de API para integraciones (hash)</w:t>
            </w:r>
          </w:p>
        </w:tc>
      </w:tr>
      <w:tr>
        <w:tc>
          <w:tcPr>
            <w:tcW w:type="dxa" w:w="4320"/>
          </w:tcPr>
          <w:p>
            <w:r>
              <w:t>system_lock</w:t>
            </w:r>
          </w:p>
        </w:tc>
        <w:tc>
          <w:tcPr>
            <w:tcW w:type="dxa" w:w="4320"/>
          </w:tcPr>
          <w:p>
            <w:r>
              <w:t>Interruptor de bloqueo (NUEVO)</w:t>
            </w:r>
          </w:p>
        </w:tc>
      </w:tr>
      <w:tr>
        <w:tc>
          <w:tcPr>
            <w:tcW w:type="dxa" w:w="4320"/>
          </w:tcPr>
          <w:p>
            <w:r>
              <w:t>kanban_cards</w:t>
            </w:r>
          </w:p>
        </w:tc>
        <w:tc>
          <w:tcPr>
            <w:tcW w:type="dxa" w:w="4320"/>
          </w:tcPr>
          <w:p>
            <w:r>
              <w:t>Tarjetas del tablero Kanban (NUEVO)</w:t>
            </w:r>
          </w:p>
        </w:tc>
      </w:tr>
      <w:tr>
        <w:tc>
          <w:tcPr>
            <w:tcW w:type="dxa" w:w="4320"/>
          </w:tcPr>
          <w:p>
            <w:r>
              <w:t>internal_pipeline_history</w:t>
            </w:r>
          </w:p>
        </w:tc>
        <w:tc>
          <w:tcPr>
            <w:tcW w:type="dxa" w:w="4320"/>
          </w:tcPr>
          <w:p>
            <w:r>
              <w:t>Historial de movimientos del Kanban (NUEVO)</w:t>
            </w:r>
          </w:p>
        </w:tc>
      </w:tr>
      <w:tr>
        <w:tc>
          <w:tcPr>
            <w:tcW w:type="dxa" w:w="4320"/>
          </w:tcPr>
          <w:p>
            <w:r>
              <w:t>units</w:t>
            </w:r>
          </w:p>
        </w:tc>
        <w:tc>
          <w:tcPr>
            <w:tcW w:type="dxa" w:w="4320"/>
          </w:tcPr>
          <w:p>
            <w:r>
              <w:t>Inventario de propiedades anti-doble-venta (NUEVO)</w:t>
            </w:r>
          </w:p>
        </w:tc>
      </w:tr>
      <w:tr>
        <w:tc>
          <w:tcPr>
            <w:tcW w:type="dxa" w:w="4320"/>
          </w:tcPr>
          <w:p>
            <w:r>
              <w:t>kanban_settings</w:t>
            </w:r>
          </w:p>
        </w:tc>
        <w:tc>
          <w:tcPr>
            <w:tcW w:type="dxa" w:w="4320"/>
          </w:tcPr>
          <w:p>
            <w:r>
              <w:t>Configuración del tablero / visibilidad (NUEVO)</w:t>
            </w:r>
          </w:p>
        </w:tc>
      </w:tr>
      <w:tr>
        <w:tc>
          <w:tcPr>
            <w:tcW w:type="dxa" w:w="4320"/>
          </w:tcPr>
          <w:p>
            <w:r>
              <w:t>kanban_migration_flag</w:t>
            </w:r>
          </w:p>
        </w:tc>
        <w:tc>
          <w:tcPr>
            <w:tcW w:type="dxa" w:w="4320"/>
          </w:tcPr>
          <w:p>
            <w:r>
              <w:t>Marca de migración CRM→Kanban (NUEVO)</w:t>
            </w:r>
          </w:p>
        </w:tc>
      </w:tr>
    </w:tbl>
    <w:p/>
    <w:p>
      <w:pPr>
        <w:pStyle w:val="Heading1"/>
      </w:pPr>
      <w:r>
        <w:t>4. Inteligencia Artificial — detalle</w:t>
      </w:r>
    </w:p>
    <w:p>
      <w:pPr>
        <w:pStyle w:val="Heading2"/>
      </w:pPr>
      <w:r>
        <w:t>4.1 ML propio — 9 modelos entrenados (carpeta models/)</w:t>
      </w:r>
    </w:p>
    <w:p>
      <w:pPr>
        <w:pStyle w:val="ListBullet"/>
      </w:pPr>
      <w:r>
        <w:t>intent_classifier.joblib + intent_classes.joblib — intención.</w:t>
      </w:r>
    </w:p>
    <w:p>
      <w:pPr>
        <w:pStyle w:val="ListBullet"/>
      </w:pPr>
      <w:r>
        <w:t>sentiment_classifier.joblib + sentiment_classes.joblib — sentimiento.</w:t>
      </w:r>
    </w:p>
    <w:p>
      <w:pPr>
        <w:pStyle w:val="ListBullet"/>
      </w:pPr>
      <w:r>
        <w:t>sales_concept_classifier.joblib + sales_concept_mlb.joblib — conceptos de ventas.</w:t>
      </w:r>
    </w:p>
    <w:p>
      <w:pPr>
        <w:pStyle w:val="ListBullet"/>
      </w:pPr>
      <w:r>
        <w:t>real_estate_concept_classifier.joblib + real_estate_concept_mlb.joblib — conceptos inmobiliarios.</w:t>
      </w:r>
    </w:p>
    <w:p>
      <w:pPr>
        <w:pStyle w:val="ListBullet"/>
      </w:pPr>
      <w:r>
        <w:t>vectorizer.joblib — vectorización del texto.</w:t>
      </w:r>
    </w:p>
    <w:p>
      <w:pPr>
        <w:pStyle w:val="Heading2"/>
      </w:pPr>
      <w:r>
        <w:t>4.2 IA generativa — 2 proveedores con credenciales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Credencial (variable de entorno)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 por defecto</w:t>
            </w:r>
          </w:p>
        </w:tc>
      </w:tr>
      <w:tr>
        <w:tc>
          <w:tcPr>
            <w:tcW w:type="dxa" w:w="2880"/>
          </w:tcPr>
          <w:p>
            <w:r>
              <w:t>Google Gemini (prioritario)</w:t>
            </w:r>
          </w:p>
        </w:tc>
        <w:tc>
          <w:tcPr>
            <w:tcW w:type="dxa" w:w="2880"/>
          </w:tcPr>
          <w:p>
            <w:r>
              <w:t>GEMINI_API_KEY o GOOGLE_API_KEY</w:t>
            </w:r>
          </w:p>
        </w:tc>
        <w:tc>
          <w:tcPr>
            <w:tcW w:type="dxa" w:w="2880"/>
          </w:tcPr>
          <w:p>
            <w:r>
              <w:t>gemini-3.5-flash</w:t>
            </w:r>
          </w:p>
        </w:tc>
      </w:tr>
      <w:tr>
        <w:tc>
          <w:tcPr>
            <w:tcW w:type="dxa" w:w="2880"/>
          </w:tcPr>
          <w:p>
            <w:r>
              <w:t>OpenAI (respaldo)</w:t>
            </w:r>
          </w:p>
        </w:tc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</w:tr>
    </w:tbl>
    <w:p/>
    <w:p>
      <w:pPr>
        <w:pStyle w:val="ListBullet"/>
      </w:pPr>
      <w:r>
        <w:t>Si no hay ninguna clave, las funciones de IA caen a un modo por reglas (nunca quedan sin respuesta).</w:t>
      </w:r>
    </w:p>
    <w:p>
      <w:pPr>
        <w:pStyle w:val="ListBullet"/>
      </w:pPr>
      <w:r>
        <w:t>Usos de la IA generativa: simulador de ventas, resumen IA de leads, parafraseo del buzón de consultas.</w:t>
      </w:r>
    </w:p>
    <w:p>
      <w:pPr>
        <w:pStyle w:val="ListBullet"/>
      </w:pPr>
      <w:r>
        <w:t>Las credenciales viven en variables de entorno de Railway; el diagnóstico solo muestra 'configurada sí/no' y una vista parcial, nunca la clave completa.</w:t>
      </w:r>
    </w:p>
    <w:p>
      <w:pPr>
        <w:pStyle w:val="Heading2"/>
      </w:pPr>
      <w:r>
        <w:t>4.3 Claves de API propias (api_keys)</w:t>
      </w:r>
    </w:p>
    <w:p>
      <w:pPr>
        <w:pStyle w:val="ListBullet"/>
      </w:pPr>
      <w:r>
        <w:t>El sistema emite claves (prefijo ak_) para que apps externas analicen textos sin login. Se guardan como HASH SHA-256; se ven una sola vez; se pueden desactivar. Aisladas por empresa.</w:t>
      </w:r>
    </w:p>
    <w:p>
      <w:pPr>
        <w:pStyle w:val="Heading1"/>
      </w:pPr>
      <w:r>
        <w:t>5. Componentes de análisis (14 módulos en src/components)</w:t>
      </w:r>
    </w:p>
    <w:p>
      <w:pPr>
        <w:pStyle w:val="ListBullet"/>
      </w:pPr>
      <w:r>
        <w:t>intent_classifier, sentiment_classifier, concept_extractor — los 3 clasificadores de ML.</w:t>
      </w:r>
    </w:p>
    <w:p>
      <w:pPr>
        <w:pStyle w:val="ListBullet"/>
      </w:pPr>
      <w:r>
        <w:t>commercial_analyzer — indicadores comerciales, probabilidad de cierre, embudo, riesgo.</w:t>
      </w:r>
    </w:p>
    <w:p>
      <w:pPr>
        <w:pStyle w:val="ListBullet"/>
      </w:pPr>
      <w:r>
        <w:t>revenue_engine — proyección de ingresos.</w:t>
      </w:r>
    </w:p>
    <w:p>
      <w:pPr>
        <w:pStyle w:val="ListBullet"/>
      </w:pPr>
      <w:r>
        <w:t>audio_transcriber — transcripción con Whisper.</w:t>
      </w:r>
    </w:p>
    <w:p>
      <w:pPr>
        <w:pStyle w:val="ListBullet"/>
      </w:pPr>
      <w:r>
        <w:t>mpc_scraper, sync_pipeline — scraping e importación programada de grabaciones.</w:t>
      </w:r>
    </w:p>
    <w:p>
      <w:pPr>
        <w:pStyle w:val="ListBullet"/>
      </w:pPr>
      <w:r>
        <w:t>vectorizer, model_registry — vectorización y registro de modelos.</w:t>
      </w:r>
    </w:p>
    <w:p>
      <w:pPr>
        <w:pStyle w:val="ListBullet"/>
      </w:pPr>
      <w:r>
        <w:t>parser, validator — normalización y validación del texto.</w:t>
      </w:r>
    </w:p>
    <w:p>
      <w:pPr>
        <w:pStyle w:val="ListBullet"/>
      </w:pPr>
      <w:r>
        <w:t>pretty_printer, report_builder — salida legible y reportes.</w:t>
      </w:r>
    </w:p>
    <w:p>
      <w:pPr>
        <w:pStyle w:val="Heading1"/>
      </w:pPr>
      <w:r>
        <w:t>6. Módulos de datos PostgreSQL (7 módulos *_pg)</w:t>
      </w:r>
    </w:p>
    <w:p>
      <w:pPr>
        <w:pStyle w:val="ListBullet"/>
      </w:pPr>
      <w:r>
        <w:t>history_manager (historial + pool de conexiones compartido), lead_store_pg (CRM), message_store_pg (buzón).</w:t>
      </w:r>
    </w:p>
    <w:p>
      <w:pPr>
        <w:pStyle w:val="ListBullet"/>
      </w:pPr>
      <w:r>
        <w:t>activity_store_pg (actividad), dictionary_store_pg (diccionario), user_store_pg (usuarios).</w:t>
      </w:r>
    </w:p>
    <w:p>
      <w:pPr>
        <w:pStyle w:val="ListBullet"/>
      </w:pPr>
      <w:r>
        <w:t>kanban_pg (tablero — NUEVO), system_lock_pg (bloqueo — NUEVO), api_keys (claves), business_config, tenant_config, ai_cache, backup_manager, filter_feedback.</w:t>
      </w:r>
    </w:p>
    <w:p>
      <w:pPr>
        <w:pStyle w:val="ListBullet"/>
      </w:pPr>
      <w:r>
        <w:t>Todos siguen el mismo patrón: PostgreSQL con fallback JSON, best-effort (si la base falla, degradan sin romper), aislados por tenant.</w:t>
      </w:r>
    </w:p>
    <w:p>
      <w:pPr>
        <w:pStyle w:val="Heading1"/>
      </w:pPr>
      <w:r>
        <w:t>7. Roles (3) y multi-tenant</w:t>
      </w:r>
    </w:p>
    <w:p>
      <w:pPr>
        <w:pStyle w:val="ListBullet"/>
      </w:pPr>
      <w:r>
        <w:t>Vendedor: analiza textos, su CRM, sus tarjetas Kanban, buzón de consultas.</w:t>
      </w:r>
    </w:p>
    <w:p>
      <w:pPr>
        <w:pStyle w:val="ListBullet"/>
      </w:pPr>
      <w:r>
        <w:t>Admin: estadísticas de todos, alertas, gestiona todas las tarjetas, ve claves.</w:t>
      </w:r>
    </w:p>
    <w:p>
      <w:pPr>
        <w:pStyle w:val="ListBullet"/>
      </w:pPr>
      <w:r>
        <w:t>Superadmin (Berna.Strauss): interruptor de bloqueo, campana de consultas, parámetros financieros, crear claves de API, visibilidad global, y gestión de empresas (tenants) de la plataforma.</w:t>
      </w:r>
    </w:p>
    <w:p>
      <w:pPr>
        <w:pStyle w:val="Heading1"/>
      </w:pPr>
      <w:r>
        <w:t>8. Herramienta de desarrollo: Kiro (configuración en el repo)</w:t>
      </w:r>
    </w:p>
    <w:p>
      <w:pPr>
        <w:pStyle w:val="Heading2"/>
      </w:pPr>
      <w:r>
        <w:t>8.1 Agentes de Kiro (2)</w:t>
      </w:r>
    </w:p>
    <w:p>
      <w:pPr>
        <w:pStyle w:val="ListBullet"/>
      </w:pPr>
      <w:r>
        <w:t>deploy — agente que ejecuta el flujo de despliegue (commit → merge a master → push a Railway).</w:t>
      </w:r>
    </w:p>
    <w:p>
      <w:pPr>
        <w:pStyle w:val="ListBullet"/>
      </w:pPr>
      <w:r>
        <w:t>animation-guardian — agente relacionado al cuidado de las animaciones de la interfaz.</w:t>
      </w:r>
    </w:p>
    <w:p>
      <w:pPr>
        <w:pStyle w:val="Heading2"/>
      </w:pPr>
      <w:r>
        <w:t>8.2 Hooks de Kiro (3)</w:t>
      </w:r>
    </w:p>
    <w:p>
      <w:pPr>
        <w:pStyle w:val="ListBullet"/>
      </w:pPr>
      <w:r>
        <w:t>auto-deploy-on-agent-stop — automatiza acciones de despliegue al terminar.</w:t>
      </w:r>
    </w:p>
    <w:p>
      <w:pPr>
        <w:pStyle w:val="ListBullet"/>
      </w:pPr>
      <w:r>
        <w:t>auto-test-on-save — corre pruebas al guardar.</w:t>
      </w:r>
    </w:p>
    <w:p>
      <w:pPr>
        <w:pStyle w:val="ListBullet"/>
      </w:pPr>
      <w:r>
        <w:t>validate-js-syntax — valida la sintaxis de JavaScript (clave en este proyecto, por el JS embebido).</w:t>
      </w:r>
    </w:p>
    <w:p>
      <w:pPr>
        <w:pStyle w:val="Heading2"/>
      </w:pPr>
      <w:r>
        <w:t>8.3 Specs de Kiro (9 documentos de diseño)</w:t>
      </w:r>
    </w:p>
    <w:p>
      <w:pPr>
        <w:pStyle w:val="ListBullet"/>
      </w:pPr>
      <w:r>
        <w:t>text-sales-real-estate-analyzer, ai-sales-simulator, commercial-indicators-detail, contextual-keyword-filter, expandable-report-learning-system, multi-tenant-saas, transcription-sync, upsert-save-date-format, y el del Kanban/bloqueo (registrado en steering).</w:t>
      </w:r>
    </w:p>
    <w:p>
      <w:pPr>
        <w:pStyle w:val="Heading2"/>
      </w:pPr>
      <w:r>
        <w:t>8.4 Steering de Kiro (4 — memoria y reglas del proyecto)</w:t>
      </w:r>
    </w:p>
    <w:p>
      <w:pPr>
        <w:pStyle w:val="ListBullet"/>
      </w:pPr>
      <w:r>
        <w:t>deploy.md (flujo de despliegue y historial de versiones), guardado-y-backups.md, protect-text-loading.md, version-estable.md.</w:t>
      </w:r>
    </w:p>
    <w:p>
      <w:pPr>
        <w:pStyle w:val="Heading1"/>
      </w:pPr>
      <w:r>
        <w:t>9. Infraestructura y despliegue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Railway (*.up.railway.app)</w:t>
            </w:r>
          </w:p>
        </w:tc>
      </w:tr>
      <w:tr>
        <w:tc>
          <w:tcPr>
            <w:tcW w:type="dxa" w:w="4320"/>
          </w:tcPr>
          <w:p>
            <w:r>
              <w:t>Servidor</w:t>
            </w:r>
          </w:p>
        </w:tc>
        <w:tc>
          <w:tcPr>
            <w:tcW w:type="dxa" w:w="4320"/>
          </w:tcPr>
          <w:p>
            <w:r>
              <w:t>Gunicorn 22.0.0 (2 workers, --preload, timeout 300s)</w:t>
            </w:r>
          </w:p>
        </w:tc>
      </w:tr>
      <w:tr>
        <w:tc>
          <w:tcPr>
            <w:tcW w:type="dxa" w:w="4320"/>
          </w:tcPr>
          <w:p>
            <w:r>
              <w:t>Runtime / build</w:t>
            </w:r>
          </w:p>
        </w:tc>
        <w:tc>
          <w:tcPr>
            <w:tcW w:type="dxa" w:w="4320"/>
          </w:tcPr>
          <w:p>
            <w:r>
              <w:t>Python 3.12, Nixpacks + ffmpeg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(Railway, vía DATABASE_URL)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GitHub: github.com/berstrauss94/text-sales-analyzer</w:t>
            </w:r>
          </w:p>
        </w:tc>
      </w:tr>
      <w:tr>
        <w:tc>
          <w:tcPr>
            <w:tcW w:type="dxa" w:w="4320"/>
          </w:tcPr>
          <w:p>
            <w:r>
              <w:t>Despliegue</w:t>
            </w:r>
          </w:p>
        </w:tc>
        <w:tc>
          <w:tcPr>
            <w:tcW w:type="dxa" w:w="4320"/>
          </w:tcPr>
          <w:p>
            <w:r>
              <w:t>git push a master → Railway redespliega automáticamente</w:t>
            </w:r>
          </w:p>
        </w:tc>
      </w:tr>
      <w:tr>
        <w:tc>
          <w:tcPr>
            <w:tcW w:type="dxa" w:w="4320"/>
          </w:tcPr>
          <w:p>
            <w:r>
              <w:t>App móvil</w:t>
            </w:r>
          </w:p>
        </w:tc>
        <w:tc>
          <w:tcPr>
            <w:tcW w:type="dxa" w:w="4320"/>
          </w:tcPr>
          <w:p>
            <w:r>
              <w:t>PWA instalable (manifest + service worker)</w:t>
            </w:r>
          </w:p>
        </w:tc>
      </w:tr>
    </w:tbl>
    <w:p/>
    <w:p>
      <w:pPr>
        <w:pStyle w:val="Heading1"/>
      </w:pPr>
      <w:r>
        <w:t>10. Seguridad y privacidad</w:t>
      </w:r>
    </w:p>
    <w:p>
      <w:pPr>
        <w:pStyle w:val="ListBullet"/>
      </w:pPr>
      <w:r>
        <w:t>Login con sesión; casi todos los endpoints exigen sesión. Contraseñas con hash.</w:t>
      </w:r>
    </w:p>
    <w:p>
      <w:pPr>
        <w:pStyle w:val="ListBullet"/>
      </w:pPr>
      <w:r>
        <w:t>Rate limiting en login (10 intentos/min por IP).</w:t>
      </w:r>
    </w:p>
    <w:p>
      <w:pPr>
        <w:pStyle w:val="ListBullet"/>
      </w:pPr>
      <w:r>
        <w:t>Credenciales de IA y claves de API en variables de entorno / hash; nunca expuestas completas.</w:t>
      </w:r>
    </w:p>
    <w:p>
      <w:pPr>
        <w:pStyle w:val="ListBullet"/>
      </w:pPr>
      <w:r>
        <w:t>Errores internos logueados del lado servidor; al usuario solo mensaje genérico.</w:t>
      </w:r>
    </w:p>
    <w:p>
      <w:pPr>
        <w:pStyle w:val="ListBullet"/>
      </w:pPr>
      <w:r>
        <w:t>Aislamiento por empresa (tenant) en todas las funciones.</w:t>
      </w:r>
    </w:p>
    <w:p>
      <w:pPr>
        <w:pStyle w:val="Heading1"/>
      </w:pPr>
      <w:r>
        <w:t>11. Estado actual y honestidad técnica</w:t>
      </w:r>
    </w:p>
    <w:p>
      <w:pPr>
        <w:pStyle w:val="ListBullet"/>
      </w:pPr>
      <w:r>
        <w:t>Versión en producción: v32.48 (Railway). Todo desplegado.</w:t>
      </w:r>
    </w:p>
    <w:p>
      <w:pPr>
        <w:pStyle w:val="ListBullet"/>
      </w:pPr>
      <w:r>
        <w:t>Verificado: compila; Kanban y bloqueo probados de punta a punta en producción; auditoría de bugs hecha; datos de prueba limpiados.</w:t>
      </w:r>
    </w:p>
    <w:p>
      <w:r>
        <w:rPr>
          <w:b/>
        </w:rPr>
        <w:t xml:space="preserve">Nota honesta: </w:t>
      </w:r>
      <w:r>
        <w:t>ningún software en producción garantiza 'cero bugs'. El sistema está probado, con riesgos conocidos cerrados y red de seguridad (logs, deploys reversibles, módulos aislados, degradación sin romper). Los conteos de este documento salen del código real a la fecha de v32.48.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